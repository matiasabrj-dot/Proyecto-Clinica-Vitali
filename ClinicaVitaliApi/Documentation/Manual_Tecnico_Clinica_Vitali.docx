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Universidad Catolica de Costa Rica</w:t>
        <w:br/>
      </w:r>
    </w:p>
    <w:p>
      <w:pPr>
        <w:jc w:val="center"/>
      </w:pPr>
      <w:r>
        <w:rPr>
          <w:rFonts w:ascii="Times New Roman" w:hAnsi="Times New Roman"/>
          <w:sz w:val="28"/>
        </w:rPr>
        <w:t>Sedes Central / San Carlos</w:t>
        <w:br/>
      </w:r>
    </w:p>
    <w:p>
      <w:pPr>
        <w:jc w:val="center"/>
      </w:pPr>
      <w:r>
        <w:rPr>
          <w:rFonts w:ascii="Times New Roman" w:hAnsi="Times New Roman"/>
          <w:sz w:val="26"/>
        </w:rPr>
        <w:t>Curso: Analisis y diseno de sistemas</w:t>
        <w:br/>
      </w:r>
    </w:p>
    <w:p/>
    <w:p/>
    <w:p/>
    <w:p/>
    <w:p>
      <w:pPr>
        <w:jc w:val="center"/>
      </w:pPr>
      <w:r>
        <w:rPr>
          <w:rFonts w:ascii="Times New Roman" w:hAnsi="Times New Roman"/>
          <w:b/>
          <w:sz w:val="40"/>
        </w:rPr>
        <w:t>Manual tecnico</w:t>
        <w:br/>
        <w:t>API Gestion de Clinica Medica Vitali</w:t>
      </w:r>
    </w:p>
    <w:p/>
    <w:p/>
    <w:p/>
    <w:p/>
    <w:p/>
    <w:p>
      <w:pPr>
        <w:jc w:val="center"/>
      </w:pPr>
      <w:r>
        <w:rPr>
          <w:rFonts w:ascii="Times New Roman" w:hAnsi="Times New Roman"/>
          <w:sz w:val="24"/>
        </w:rPr>
        <w:t>Profesor: Ing. David Chacon Abarca</w:t>
      </w:r>
    </w:p>
    <w:p>
      <w:pPr>
        <w:jc w:val="center"/>
      </w:pPr>
      <w:r>
        <w:rPr>
          <w:rFonts w:ascii="Times New Roman" w:hAnsi="Times New Roman"/>
          <w:sz w:val="24"/>
        </w:rPr>
        <w:t>Materia: IS052</w:t>
      </w:r>
    </w:p>
    <w:p>
      <w:pPr>
        <w:jc w:val="center"/>
      </w:pPr>
      <w:r>
        <w:rPr>
          <w:rFonts w:ascii="Times New Roman" w:hAnsi="Times New Roman"/>
          <w:sz w:val="24"/>
        </w:rPr>
        <w:t>Estudiante: ______________________</w:t>
      </w:r>
    </w:p>
    <w:p>
      <w:pPr>
        <w:jc w:val="center"/>
      </w:pPr>
      <w:r>
        <w:rPr>
          <w:rFonts w:ascii="Times New Roman" w:hAnsi="Times New Roman"/>
          <w:sz w:val="24"/>
        </w:rPr>
        <w:t>Fecha: ______________________</w:t>
      </w:r>
    </w:p>
    <w:p>
      <w:pPr>
        <w:sectPr>
          <w:pgSz w:w="12240" w:h="15840"/>
          <w:pgMar w:top="1440" w:right="1440" w:bottom="1440" w:left="1440" w:header="720" w:footer="720" w:gutter="0"/>
          <w:cols w:space="720"/>
          <w:docGrid w:linePitch="360"/>
        </w:sectPr>
      </w:pPr>
    </w:p>
    <w:p>
      <w:pPr>
        <w:pStyle w:val="Title"/>
      </w:pPr>
      <w:r>
        <w:t>1. Descripcion general</w:t>
      </w:r>
    </w:p>
    <w:p>
      <w:r>
        <w:t>La API de Clinica Medica Vitali fue preparada para administrar pacientes, medicos, citas medicas e historiales clinicos mediante servicios RESTful. El proyecto se construyo con ASP.NET Core Web API, autenticacion basica y persistencia en archivos JSON. La estructura responde a los requerimientos del proyecto academico: cuatro modelos con su respectivo servicio, CRUD por modulo, busquedas puntuales y documentacion con Swagger.</w:t>
      </w:r>
    </w:p>
    <w:p>
      <w:pPr>
        <w:pStyle w:val="Title"/>
      </w:pPr>
      <w:r>
        <w:t>2. Credenciales de acceso</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Dato</w:t>
            </w:r>
          </w:p>
        </w:tc>
        <w:tc>
          <w:tcPr>
            <w:tcW w:type="dxa" w:w="4680"/>
            <w:shd w:fill="D9EAF7"/>
          </w:tcPr>
          <w:p>
            <w:r>
              <w:t>Valor</w:t>
            </w:r>
          </w:p>
        </w:tc>
      </w:tr>
      <w:tr>
        <w:tc>
          <w:tcPr>
            <w:tcW w:type="dxa" w:w="4680"/>
          </w:tcPr>
          <w:p>
            <w:r>
              <w:t>Usuario</w:t>
            </w:r>
          </w:p>
        </w:tc>
        <w:tc>
          <w:tcPr>
            <w:tcW w:type="dxa" w:w="4680"/>
          </w:tcPr>
          <w:p>
            <w:r>
              <w:t>admin</w:t>
            </w:r>
          </w:p>
        </w:tc>
      </w:tr>
      <w:tr>
        <w:tc>
          <w:tcPr>
            <w:tcW w:type="dxa" w:w="4680"/>
          </w:tcPr>
          <w:p>
            <w:r>
              <w:t>Contrasena</w:t>
            </w:r>
          </w:p>
        </w:tc>
        <w:tc>
          <w:tcPr>
            <w:tcW w:type="dxa" w:w="4680"/>
          </w:tcPr>
          <w:p>
            <w:r>
              <w:t>Vitali2025!</w:t>
            </w:r>
          </w:p>
        </w:tc>
      </w:tr>
    </w:tbl>
    <w:p>
      <w:r>
        <w:rPr>
          <w:b/>
        </w:rPr>
        <w:t xml:space="preserve">URL base local sugerida: </w:t>
      </w:r>
      <w:r>
        <w:t>https://localhost:7164</w:t>
      </w:r>
    </w:p>
    <w:p>
      <w:pPr>
        <w:pStyle w:val="Title"/>
      </w:pPr>
      <w:r>
        <w:t>3. Repositorio de codigo fuente</w:t>
      </w:r>
    </w:p>
    <w:p>
      <w:r>
        <w:t>URL del repositorio GitHub: ____________________________________________</w:t>
      </w:r>
    </w:p>
    <w:p>
      <w:r>
        <w:t>Nota: este espacio queda listo para completar una vez que el proyecto sea subido a GitHub.</w:t>
      </w:r>
    </w:p>
    <w:p>
      <w:pPr>
        <w:pStyle w:val="Title"/>
      </w:pPr>
      <w:r>
        <w:t>4. Servicio de Pacientes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Metodo</w:t>
            </w:r>
          </w:p>
        </w:tc>
        <w:tc>
          <w:tcPr>
            <w:tcW w:type="dxa" w:w="3120"/>
            <w:shd w:fill="D9EAF7"/>
          </w:tcPr>
          <w:p>
            <w:r>
              <w:t>URL</w:t>
            </w:r>
          </w:p>
        </w:tc>
        <w:tc>
          <w:tcPr>
            <w:tcW w:type="dxa" w:w="3120"/>
            <w:shd w:fill="D9EAF7"/>
          </w:tcPr>
          <w:p>
            <w:r>
              <w:t>Descripcion breve</w:t>
            </w:r>
          </w:p>
        </w:tc>
      </w:tr>
      <w:tr>
        <w:tc>
          <w:tcPr>
            <w:tcW w:type="dxa" w:w="3120"/>
          </w:tcPr>
          <w:p>
            <w:r>
              <w:t>GET</w:t>
            </w:r>
          </w:p>
        </w:tc>
        <w:tc>
          <w:tcPr>
            <w:tcW w:type="dxa" w:w="3120"/>
          </w:tcPr>
          <w:p>
            <w:r>
              <w:t>/api/pacientes</w:t>
            </w:r>
          </w:p>
        </w:tc>
        <w:tc>
          <w:tcPr>
            <w:tcW w:type="dxa" w:w="3120"/>
          </w:tcPr>
          <w:p>
            <w:r>
              <w:t>Lista todos los pacientes registrados.</w:t>
            </w:r>
          </w:p>
        </w:tc>
      </w:tr>
      <w:tr>
        <w:tc>
          <w:tcPr>
            <w:tcW w:type="dxa" w:w="3120"/>
          </w:tcPr>
          <w:p>
            <w:r>
              <w:t>GET</w:t>
            </w:r>
          </w:p>
        </w:tc>
        <w:tc>
          <w:tcPr>
            <w:tcW w:type="dxa" w:w="3120"/>
          </w:tcPr>
          <w:p>
            <w:r>
              <w:t>/api/pacientes/{id}</w:t>
            </w:r>
          </w:p>
        </w:tc>
        <w:tc>
          <w:tcPr>
            <w:tcW w:type="dxa" w:w="3120"/>
          </w:tcPr>
          <w:p>
            <w:r>
              <w:t>Consulta un paciente por identificador unico.</w:t>
            </w:r>
          </w:p>
        </w:tc>
      </w:tr>
      <w:tr>
        <w:tc>
          <w:tcPr>
            <w:tcW w:type="dxa" w:w="3120"/>
          </w:tcPr>
          <w:p>
            <w:r>
              <w:t>GET</w:t>
            </w:r>
          </w:p>
        </w:tc>
        <w:tc>
          <w:tcPr>
            <w:tcW w:type="dxa" w:w="3120"/>
          </w:tcPr>
          <w:p>
            <w:r>
              <w:t>/api/pacientes/cedula/{cedula}</w:t>
            </w:r>
          </w:p>
        </w:tc>
        <w:tc>
          <w:tcPr>
            <w:tcW w:type="dxa" w:w="3120"/>
          </w:tcPr>
          <w:p>
            <w:r>
              <w:t>Busca un paciente por numero de cedula.</w:t>
            </w:r>
          </w:p>
        </w:tc>
      </w:tr>
      <w:tr>
        <w:tc>
          <w:tcPr>
            <w:tcW w:type="dxa" w:w="3120"/>
          </w:tcPr>
          <w:p>
            <w:r>
              <w:t>POST</w:t>
            </w:r>
          </w:p>
        </w:tc>
        <w:tc>
          <w:tcPr>
            <w:tcW w:type="dxa" w:w="3120"/>
          </w:tcPr>
          <w:p>
            <w:r>
              <w:t>/api/pacientes</w:t>
            </w:r>
          </w:p>
        </w:tc>
        <w:tc>
          <w:tcPr>
            <w:tcW w:type="dxa" w:w="3120"/>
          </w:tcPr>
          <w:p>
            <w:r>
              <w:t>Registra un paciente nuevo.</w:t>
            </w:r>
          </w:p>
        </w:tc>
      </w:tr>
      <w:tr>
        <w:tc>
          <w:tcPr>
            <w:tcW w:type="dxa" w:w="3120"/>
          </w:tcPr>
          <w:p>
            <w:r>
              <w:t>PUT</w:t>
            </w:r>
          </w:p>
        </w:tc>
        <w:tc>
          <w:tcPr>
            <w:tcW w:type="dxa" w:w="3120"/>
          </w:tcPr>
          <w:p>
            <w:r>
              <w:t>/api/pacientes/{id}</w:t>
            </w:r>
          </w:p>
        </w:tc>
        <w:tc>
          <w:tcPr>
            <w:tcW w:type="dxa" w:w="3120"/>
          </w:tcPr>
          <w:p>
            <w:r>
              <w:t>Actualiza solo los campos no nulos enviados en la solicitud.</w:t>
            </w:r>
          </w:p>
        </w:tc>
      </w:tr>
      <w:tr>
        <w:tc>
          <w:tcPr>
            <w:tcW w:type="dxa" w:w="3120"/>
          </w:tcPr>
          <w:p>
            <w:r>
              <w:t>DELETE</w:t>
            </w:r>
          </w:p>
        </w:tc>
        <w:tc>
          <w:tcPr>
            <w:tcW w:type="dxa" w:w="3120"/>
          </w:tcPr>
          <w:p>
            <w:r>
              <w:t>/api/pacientes/{id}</w:t>
            </w:r>
          </w:p>
        </w:tc>
        <w:tc>
          <w:tcPr>
            <w:tcW w:type="dxa" w:w="3120"/>
          </w:tcPr>
          <w:p>
            <w:r>
              <w:t>Elimina un paciente por identificador.</w:t>
            </w:r>
          </w:p>
        </w:tc>
      </w:tr>
    </w:tbl>
    <w:p>
      <w:r>
        <w:t>Espacio para captura de Swagger de este modulo: ________________________________</w:t>
      </w:r>
    </w:p>
    <w:p>
      <w:pPr>
        <w:pStyle w:val="Title"/>
      </w:pPr>
      <w:r>
        <w:t>5. Servicio de Medicos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Metodo</w:t>
            </w:r>
          </w:p>
        </w:tc>
        <w:tc>
          <w:tcPr>
            <w:tcW w:type="dxa" w:w="3120"/>
            <w:shd w:fill="D9EAF7"/>
          </w:tcPr>
          <w:p>
            <w:r>
              <w:t>URL</w:t>
            </w:r>
          </w:p>
        </w:tc>
        <w:tc>
          <w:tcPr>
            <w:tcW w:type="dxa" w:w="3120"/>
            <w:shd w:fill="D9EAF7"/>
          </w:tcPr>
          <w:p>
            <w:r>
              <w:t>Descripcion breve</w:t>
            </w:r>
          </w:p>
        </w:tc>
      </w:tr>
      <w:tr>
        <w:tc>
          <w:tcPr>
            <w:tcW w:type="dxa" w:w="3120"/>
          </w:tcPr>
          <w:p>
            <w:r>
              <w:t>GET</w:t>
            </w:r>
          </w:p>
        </w:tc>
        <w:tc>
          <w:tcPr>
            <w:tcW w:type="dxa" w:w="3120"/>
          </w:tcPr>
          <w:p>
            <w:r>
              <w:t>/api/medicos</w:t>
            </w:r>
          </w:p>
        </w:tc>
        <w:tc>
          <w:tcPr>
            <w:tcW w:type="dxa" w:w="3120"/>
          </w:tcPr>
          <w:p>
            <w:r>
              <w:t>Lista todos los medicos.</w:t>
            </w:r>
          </w:p>
        </w:tc>
      </w:tr>
      <w:tr>
        <w:tc>
          <w:tcPr>
            <w:tcW w:type="dxa" w:w="3120"/>
          </w:tcPr>
          <w:p>
            <w:r>
              <w:t>GET</w:t>
            </w:r>
          </w:p>
        </w:tc>
        <w:tc>
          <w:tcPr>
            <w:tcW w:type="dxa" w:w="3120"/>
          </w:tcPr>
          <w:p>
            <w:r>
              <w:t>/api/medicos/{id}</w:t>
            </w:r>
          </w:p>
        </w:tc>
        <w:tc>
          <w:tcPr>
            <w:tcW w:type="dxa" w:w="3120"/>
          </w:tcPr>
          <w:p>
            <w:r>
              <w:t>Consulta un medico por identificador unico.</w:t>
            </w:r>
          </w:p>
        </w:tc>
      </w:tr>
      <w:tr>
        <w:tc>
          <w:tcPr>
            <w:tcW w:type="dxa" w:w="3120"/>
          </w:tcPr>
          <w:p>
            <w:r>
              <w:t>POST</w:t>
            </w:r>
          </w:p>
        </w:tc>
        <w:tc>
          <w:tcPr>
            <w:tcW w:type="dxa" w:w="3120"/>
          </w:tcPr>
          <w:p>
            <w:r>
              <w:t>/api/medicos</w:t>
            </w:r>
          </w:p>
        </w:tc>
        <w:tc>
          <w:tcPr>
            <w:tcW w:type="dxa" w:w="3120"/>
          </w:tcPr>
          <w:p>
            <w:r>
              <w:t>Registra un medico nuevo.</w:t>
            </w:r>
          </w:p>
        </w:tc>
      </w:tr>
      <w:tr>
        <w:tc>
          <w:tcPr>
            <w:tcW w:type="dxa" w:w="3120"/>
          </w:tcPr>
          <w:p>
            <w:r>
              <w:t>PUT</w:t>
            </w:r>
          </w:p>
        </w:tc>
        <w:tc>
          <w:tcPr>
            <w:tcW w:type="dxa" w:w="3120"/>
          </w:tcPr>
          <w:p>
            <w:r>
              <w:t>/api/medicos/{id}</w:t>
            </w:r>
          </w:p>
        </w:tc>
        <w:tc>
          <w:tcPr>
            <w:tcW w:type="dxa" w:w="3120"/>
          </w:tcPr>
          <w:p>
            <w:r>
              <w:t>Actualiza solo los valores no nulos enviados.</w:t>
            </w:r>
          </w:p>
        </w:tc>
      </w:tr>
      <w:tr>
        <w:tc>
          <w:tcPr>
            <w:tcW w:type="dxa" w:w="3120"/>
          </w:tcPr>
          <w:p>
            <w:r>
              <w:t>DELETE</w:t>
            </w:r>
          </w:p>
        </w:tc>
        <w:tc>
          <w:tcPr>
            <w:tcW w:type="dxa" w:w="3120"/>
          </w:tcPr>
          <w:p>
            <w:r>
              <w:t>/api/medicos/{id}</w:t>
            </w:r>
          </w:p>
        </w:tc>
        <w:tc>
          <w:tcPr>
            <w:tcW w:type="dxa" w:w="3120"/>
          </w:tcPr>
          <w:p>
            <w:r>
              <w:t>Elimina un medico por identificador.</w:t>
            </w:r>
          </w:p>
        </w:tc>
      </w:tr>
    </w:tbl>
    <w:p>
      <w:r>
        <w:t>Espacio para captura de Swagger de este modulo: ________________________________</w:t>
      </w:r>
    </w:p>
    <w:p>
      <w:pPr>
        <w:pStyle w:val="Title"/>
      </w:pPr>
      <w:r>
        <w:t>6. Servicio de Citas Medicas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Metodo</w:t>
            </w:r>
          </w:p>
        </w:tc>
        <w:tc>
          <w:tcPr>
            <w:tcW w:type="dxa" w:w="3120"/>
            <w:shd w:fill="D9EAF7"/>
          </w:tcPr>
          <w:p>
            <w:r>
              <w:t>URL</w:t>
            </w:r>
          </w:p>
        </w:tc>
        <w:tc>
          <w:tcPr>
            <w:tcW w:type="dxa" w:w="3120"/>
            <w:shd w:fill="D9EAF7"/>
          </w:tcPr>
          <w:p>
            <w:r>
              <w:t>Descripcion breve</w:t>
            </w:r>
          </w:p>
        </w:tc>
      </w:tr>
      <w:tr>
        <w:tc>
          <w:tcPr>
            <w:tcW w:type="dxa" w:w="3120"/>
          </w:tcPr>
          <w:p>
            <w:r>
              <w:t>GET</w:t>
            </w:r>
          </w:p>
        </w:tc>
        <w:tc>
          <w:tcPr>
            <w:tcW w:type="dxa" w:w="3120"/>
          </w:tcPr>
          <w:p>
            <w:r>
              <w:t>/api/citasmedicas</w:t>
            </w:r>
          </w:p>
        </w:tc>
        <w:tc>
          <w:tcPr>
            <w:tcW w:type="dxa" w:w="3120"/>
          </w:tcPr>
          <w:p>
            <w:r>
              <w:t>Lista todas las citas medicas.</w:t>
            </w:r>
          </w:p>
        </w:tc>
      </w:tr>
      <w:tr>
        <w:tc>
          <w:tcPr>
            <w:tcW w:type="dxa" w:w="3120"/>
          </w:tcPr>
          <w:p>
            <w:r>
              <w:t>GET</w:t>
            </w:r>
          </w:p>
        </w:tc>
        <w:tc>
          <w:tcPr>
            <w:tcW w:type="dxa" w:w="3120"/>
          </w:tcPr>
          <w:p>
            <w:r>
              <w:t>/api/citasmedicas/{id}</w:t>
            </w:r>
          </w:p>
        </w:tc>
        <w:tc>
          <w:tcPr>
            <w:tcW w:type="dxa" w:w="3120"/>
          </w:tcPr>
          <w:p>
            <w:r>
              <w:t>Consulta una cita por identificador unico.</w:t>
            </w:r>
          </w:p>
        </w:tc>
      </w:tr>
      <w:tr>
        <w:tc>
          <w:tcPr>
            <w:tcW w:type="dxa" w:w="3120"/>
          </w:tcPr>
          <w:p>
            <w:r>
              <w:t>POST</w:t>
            </w:r>
          </w:p>
        </w:tc>
        <w:tc>
          <w:tcPr>
            <w:tcW w:type="dxa" w:w="3120"/>
          </w:tcPr>
          <w:p>
            <w:r>
              <w:t>/api/citasmedicas</w:t>
            </w:r>
          </w:p>
        </w:tc>
        <w:tc>
          <w:tcPr>
            <w:tcW w:type="dxa" w:w="3120"/>
          </w:tcPr>
          <w:p>
            <w:r>
              <w:t>Registra una cita nueva validando paciente y medico.</w:t>
            </w:r>
          </w:p>
        </w:tc>
      </w:tr>
      <w:tr>
        <w:tc>
          <w:tcPr>
            <w:tcW w:type="dxa" w:w="3120"/>
          </w:tcPr>
          <w:p>
            <w:r>
              <w:t>PUT</w:t>
            </w:r>
          </w:p>
        </w:tc>
        <w:tc>
          <w:tcPr>
            <w:tcW w:type="dxa" w:w="3120"/>
          </w:tcPr>
          <w:p>
            <w:r>
              <w:t>/api/citasmedicas/{id}</w:t>
            </w:r>
          </w:p>
        </w:tc>
        <w:tc>
          <w:tcPr>
            <w:tcW w:type="dxa" w:w="3120"/>
          </w:tcPr>
          <w:p>
            <w:r>
              <w:t>Actualiza solo los campos no nulos enviados.</w:t>
            </w:r>
          </w:p>
        </w:tc>
      </w:tr>
      <w:tr>
        <w:tc>
          <w:tcPr>
            <w:tcW w:type="dxa" w:w="3120"/>
          </w:tcPr>
          <w:p>
            <w:r>
              <w:t>DELETE</w:t>
            </w:r>
          </w:p>
        </w:tc>
        <w:tc>
          <w:tcPr>
            <w:tcW w:type="dxa" w:w="3120"/>
          </w:tcPr>
          <w:p>
            <w:r>
              <w:t>/api/citasmedicas/{id}</w:t>
            </w:r>
          </w:p>
        </w:tc>
        <w:tc>
          <w:tcPr>
            <w:tcW w:type="dxa" w:w="3120"/>
          </w:tcPr>
          <w:p>
            <w:r>
              <w:t>Elimina una cita medica.</w:t>
            </w:r>
          </w:p>
        </w:tc>
      </w:tr>
    </w:tbl>
    <w:p>
      <w:r>
        <w:t>Espacio para captura de Swagger de este modulo: ________________________________</w:t>
      </w:r>
    </w:p>
    <w:p>
      <w:pPr>
        <w:pStyle w:val="Title"/>
      </w:pPr>
      <w:r>
        <w:t>7. Servicio de Historiales Clinicos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Metodo</w:t>
            </w:r>
          </w:p>
        </w:tc>
        <w:tc>
          <w:tcPr>
            <w:tcW w:type="dxa" w:w="3120"/>
            <w:shd w:fill="D9EAF7"/>
          </w:tcPr>
          <w:p>
            <w:r>
              <w:t>URL</w:t>
            </w:r>
          </w:p>
        </w:tc>
        <w:tc>
          <w:tcPr>
            <w:tcW w:type="dxa" w:w="3120"/>
            <w:shd w:fill="D9EAF7"/>
          </w:tcPr>
          <w:p>
            <w:r>
              <w:t>Descripcion breve</w:t>
            </w:r>
          </w:p>
        </w:tc>
      </w:tr>
      <w:tr>
        <w:tc>
          <w:tcPr>
            <w:tcW w:type="dxa" w:w="3120"/>
          </w:tcPr>
          <w:p>
            <w:r>
              <w:t>GET</w:t>
            </w:r>
          </w:p>
        </w:tc>
        <w:tc>
          <w:tcPr>
            <w:tcW w:type="dxa" w:w="3120"/>
          </w:tcPr>
          <w:p>
            <w:r>
              <w:t>/api/historialesclinicos</w:t>
            </w:r>
          </w:p>
        </w:tc>
        <w:tc>
          <w:tcPr>
            <w:tcW w:type="dxa" w:w="3120"/>
          </w:tcPr>
          <w:p>
            <w:r>
              <w:t>Lista todos los historiales clinicos.</w:t>
            </w:r>
          </w:p>
        </w:tc>
      </w:tr>
      <w:tr>
        <w:tc>
          <w:tcPr>
            <w:tcW w:type="dxa" w:w="3120"/>
          </w:tcPr>
          <w:p>
            <w:r>
              <w:t>GET</w:t>
            </w:r>
          </w:p>
        </w:tc>
        <w:tc>
          <w:tcPr>
            <w:tcW w:type="dxa" w:w="3120"/>
          </w:tcPr>
          <w:p>
            <w:r>
              <w:t>/api/historialesclinicos/{id}</w:t>
            </w:r>
          </w:p>
        </w:tc>
        <w:tc>
          <w:tcPr>
            <w:tcW w:type="dxa" w:w="3120"/>
          </w:tcPr>
          <w:p>
            <w:r>
              <w:t>Consulta un historial por identificador unico.</w:t>
            </w:r>
          </w:p>
        </w:tc>
      </w:tr>
      <w:tr>
        <w:tc>
          <w:tcPr>
            <w:tcW w:type="dxa" w:w="3120"/>
          </w:tcPr>
          <w:p>
            <w:r>
              <w:t>POST</w:t>
            </w:r>
          </w:p>
        </w:tc>
        <w:tc>
          <w:tcPr>
            <w:tcW w:type="dxa" w:w="3120"/>
          </w:tcPr>
          <w:p>
            <w:r>
              <w:t>/api/historialesclinicos</w:t>
            </w:r>
          </w:p>
        </w:tc>
        <w:tc>
          <w:tcPr>
            <w:tcW w:type="dxa" w:w="3120"/>
          </w:tcPr>
          <w:p>
            <w:r>
              <w:t>Registra un historial clinico nuevo.</w:t>
            </w:r>
          </w:p>
        </w:tc>
      </w:tr>
      <w:tr>
        <w:tc>
          <w:tcPr>
            <w:tcW w:type="dxa" w:w="3120"/>
          </w:tcPr>
          <w:p>
            <w:r>
              <w:t>PUT</w:t>
            </w:r>
          </w:p>
        </w:tc>
        <w:tc>
          <w:tcPr>
            <w:tcW w:type="dxa" w:w="3120"/>
          </w:tcPr>
          <w:p>
            <w:r>
              <w:t>/api/historialesclinicos/{id}</w:t>
            </w:r>
          </w:p>
        </w:tc>
        <w:tc>
          <w:tcPr>
            <w:tcW w:type="dxa" w:w="3120"/>
          </w:tcPr>
          <w:p>
            <w:r>
              <w:t>Actualiza solo los valores no nulos enviados.</w:t>
            </w:r>
          </w:p>
        </w:tc>
      </w:tr>
    </w:tbl>
    <w:p>
      <w:r>
        <w:t>Espacio para captura de Swagger de este modulo: ________________________________</w:t>
      </w:r>
    </w:p>
    <w:p>
      <w:pPr>
        <w:pStyle w:val="Title"/>
      </w:pPr>
      <w:r>
        <w:t>8. Archivos JSON utilizados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Archivo</w:t>
            </w:r>
          </w:p>
        </w:tc>
        <w:tc>
          <w:tcPr>
            <w:tcW w:type="dxa" w:w="4680"/>
            <w:shd w:fill="D9EAF7"/>
          </w:tcPr>
          <w:p>
            <w:r>
              <w:t>Uso</w:t>
            </w:r>
          </w:p>
        </w:tc>
      </w:tr>
      <w:tr>
        <w:tc>
          <w:tcPr>
            <w:tcW w:type="dxa" w:w="4680"/>
          </w:tcPr>
          <w:p>
            <w:r>
              <w:t>Data/json/pacientes.json</w:t>
            </w:r>
          </w:p>
        </w:tc>
        <w:tc>
          <w:tcPr>
            <w:tcW w:type="dxa" w:w="4680"/>
          </w:tcPr>
          <w:p>
            <w:r>
              <w:t>Almacena los pacientes del sistema.</w:t>
            </w:r>
          </w:p>
        </w:tc>
      </w:tr>
      <w:tr>
        <w:tc>
          <w:tcPr>
            <w:tcW w:type="dxa" w:w="4680"/>
          </w:tcPr>
          <w:p>
            <w:r>
              <w:t>Data/json/medicos.json</w:t>
            </w:r>
          </w:p>
        </w:tc>
        <w:tc>
          <w:tcPr>
            <w:tcW w:type="dxa" w:w="4680"/>
          </w:tcPr>
          <w:p>
            <w:r>
              <w:t>Almacena los medicos registrados.</w:t>
            </w:r>
          </w:p>
        </w:tc>
      </w:tr>
      <w:tr>
        <w:tc>
          <w:tcPr>
            <w:tcW w:type="dxa" w:w="4680"/>
          </w:tcPr>
          <w:p>
            <w:r>
              <w:t>Data/json/citas.json</w:t>
            </w:r>
          </w:p>
        </w:tc>
        <w:tc>
          <w:tcPr>
            <w:tcW w:type="dxa" w:w="4680"/>
          </w:tcPr>
          <w:p>
            <w:r>
              <w:t>Almacena las citas medicas.</w:t>
            </w:r>
          </w:p>
        </w:tc>
      </w:tr>
      <w:tr>
        <w:tc>
          <w:tcPr>
            <w:tcW w:type="dxa" w:w="4680"/>
          </w:tcPr>
          <w:p>
            <w:r>
              <w:t>Data/json/historiales.json</w:t>
            </w:r>
          </w:p>
        </w:tc>
        <w:tc>
          <w:tcPr>
            <w:tcW w:type="dxa" w:w="4680"/>
          </w:tcPr>
          <w:p>
            <w:r>
              <w:t>Almacena los historiales clinicos.</w:t>
            </w:r>
          </w:p>
        </w:tc>
      </w:tr>
    </w:tbl>
    <w:p>
      <w:pPr>
        <w:pStyle w:val="Title"/>
      </w:pPr>
      <w:r>
        <w:t>9. Pruebas minimas sugeridas</w:t>
      </w:r>
    </w:p>
    <w:p>
      <w:pPr>
        <w:pStyle w:val="ListBullet"/>
      </w:pPr>
      <w:r>
        <w:t>Crear un paciente y luego consultarlo por cedula.</w:t>
      </w:r>
    </w:p>
    <w:p>
      <w:pPr>
        <w:pStyle w:val="ListBullet"/>
      </w:pPr>
      <w:r>
        <w:t>Crear un medico y consultarlo por id.</w:t>
      </w:r>
    </w:p>
    <w:p>
      <w:pPr>
        <w:pStyle w:val="ListBullet"/>
      </w:pPr>
      <w:r>
        <w:t>Crear una cita medica usando un paciente y un medico validos.</w:t>
      </w:r>
    </w:p>
    <w:p>
      <w:pPr>
        <w:pStyle w:val="ListBullet"/>
      </w:pPr>
      <w:r>
        <w:t>Actualizar una cita enviando solo los campos que se desean modificar.</w:t>
      </w:r>
    </w:p>
    <w:p>
      <w:pPr>
        <w:pStyle w:val="ListBullet"/>
      </w:pPr>
      <w:r>
        <w:t>Crear y actualizar un historial clinico sin exponer un metodo DELETE.</w:t>
      </w:r>
    </w:p>
    <w:p>
      <w:pPr>
        <w:pStyle w:val="Title"/>
      </w:pPr>
      <w:r>
        <w:t>10. Observaciones finales</w:t>
      </w:r>
    </w:p>
    <w:p>
      <w:r>
        <w:t>La API se encuentra organizada por controladores, servicios, modelos y DTOs. La autenticacion basica se documenta en Swagger mediante el esquema Basic Auth, lo que permite probar los servicios desde la interfaz web. Si el profesor solicita evidencia adicional, se pueden insertar capturas reales de Swagger en los espacios reservados de este mismo documento.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